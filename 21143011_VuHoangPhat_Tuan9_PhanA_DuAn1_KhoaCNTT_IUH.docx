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19"/>
        </w:rPr>
        <w:t>ĐẠI HỌC CÔNG NGHIỆP TP. HỒ CHÍ MINH — KHOA CÔNG NGHỆ THÔNG TIN</w:t>
        <w:br/>
      </w:r>
      <w:r>
        <w:rPr>
          <w:b/>
          <w:color w:val="1F4E79"/>
          <w:sz w:val="30"/>
        </w:rPr>
        <w:t>BÁO CÁO THIẾT KẾ WEBSITE ĐA PHƯƠNG TIỆN (PHẦN A)</w:t>
        <w:br/>
      </w:r>
      <w:r>
        <w:rPr>
          <w:i/>
          <w:color w:val="555555"/>
          <w:sz w:val="20"/>
        </w:rPr>
        <w:t>Dự án 1: Cổng Tuyển sinh &amp; Hoạt động Sinh viên Khoa Công nghệ Thông tin — IUH</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1F4E79"/>
          <w:insideV w:val="none"/>
          <w:left w:val="none"/>
          <w:right w:val="none"/>
        </w:tblBorders>
      </w:tblPr>
      <w:tblGrid>
        <w:gridCol w:w="5040"/>
        <w:gridCol w:w="5040"/>
      </w:tblGrid>
      <w:tr>
        <w:tc>
          <w:tcPr>
            <w:tcW w:type="dxa" w:w="5040"/>
            <w:shd w:fill="F2F5F9"/>
            <w:tcMar>
              <w:top w:w="50" w:type="dxa"/>
              <w:bottom w:w="50" w:type="dxa"/>
              <w:left w:w="80" w:type="dxa"/>
              <w:right w:w="80" w:type="dxa"/>
            </w:tcMar>
          </w:tcPr>
          <w:p>
            <w:r>
              <w:rPr>
                <w:b/>
                <w:sz w:val="18"/>
              </w:rPr>
              <w:t>Sinh viên thực hiện: Vũ Hoàng Phát</w:t>
            </w:r>
          </w:p>
        </w:tc>
        <w:tc>
          <w:tcPr>
            <w:tcW w:type="dxa" w:w="5040"/>
            <w:shd w:fill="F2F5F9"/>
            <w:tcMar>
              <w:top w:w="50" w:type="dxa"/>
              <w:bottom w:w="50" w:type="dxa"/>
              <w:left w:w="80" w:type="dxa"/>
              <w:right w:w="80" w:type="dxa"/>
            </w:tcMar>
          </w:tcPr>
          <w:p>
            <w:r>
              <w:rPr>
                <w:b/>
                <w:sz w:val="18"/>
              </w:rPr>
              <w:t>MSSV: 21143011</w:t>
            </w:r>
          </w:p>
        </w:tc>
      </w:tr>
      <w:tr>
        <w:tc>
          <w:tcPr>
            <w:tcW w:type="dxa" w:w="5040"/>
            <w:shd w:fill="FFFFFF"/>
            <w:tcMar>
              <w:top w:w="50" w:type="dxa"/>
              <w:bottom w:w="50" w:type="dxa"/>
              <w:left w:w="80" w:type="dxa"/>
              <w:right w:w="80" w:type="dxa"/>
            </w:tcMar>
          </w:tcPr>
          <w:p>
            <w:r>
              <w:rPr>
                <w:b w:val="0"/>
                <w:sz w:val="18"/>
              </w:rPr>
              <w:t>Học phần: Web Multimedia — Tuần 9</w:t>
            </w:r>
          </w:p>
        </w:tc>
        <w:tc>
          <w:tcPr>
            <w:tcW w:type="dxa" w:w="5040"/>
            <w:shd w:fill="FFFFFF"/>
            <w:tcMar>
              <w:top w:w="50" w:type="dxa"/>
              <w:bottom w:w="50" w:type="dxa"/>
              <w:left w:w="80" w:type="dxa"/>
              <w:right w:w="80" w:type="dxa"/>
            </w:tcMar>
          </w:tcPr>
          <w:p>
            <w:r>
              <w:rPr>
                <w:b w:val="0"/>
                <w:sz w:val="18"/>
              </w:rPr>
              <w:t>Giai đoạn: Phần A (Tài liệu thiết kế)</w:t>
            </w:r>
          </w:p>
        </w:tc>
      </w:tr>
    </w:tbl>
    <w:p>
      <w:pPr>
        <w:spacing w:after="120"/>
      </w:pPr>
    </w:p>
    <w:p>
      <w:pPr>
        <w:pStyle w:val="Heading1"/>
      </w:pPr>
      <w:r>
        <w:t>A1. MỤC TIÊU VÀ ĐỐI TƯỢNG (GOALS &amp; PERSONAS)</w:t>
      </w:r>
    </w:p>
    <w:p>
      <w:r>
        <w:rPr>
          <w:b/>
        </w:rPr>
        <w:t xml:space="preserve">1. Mục tiêu chính: </w:t>
      </w:r>
      <w:r>
        <w:t>Xây dựng cổng thông tin tuyển sinh và truyền thông đa phương tiện trực quan, hiện đại cho Khoa CNTT — IUH nhằm giúp học sinh THPT và phụ huynh dễ dàng tra cứu ngành học, điểm chuẩn, khám phá phòng lab và đời sống sinh viên.</w:t>
        <w:br/>
      </w:r>
      <w:r>
        <w:rPr>
          <w:b/>
        </w:rPr>
        <w:t xml:space="preserve">2. Bổ trợ: </w:t>
      </w:r>
      <w:r>
        <w:t>Giới thiệu 4 ngành đào tạo (KTPM, KHMT, ATTT, HTTT); cung cấp video review phòng lab; phát podcast định hướng nghề nghiệp và triển lãm sản phẩm NCKH.</w:t>
      </w:r>
    </w:p>
    <w:p>
      <w:r>
        <w:rPr>
          <w:b/>
        </w:rPr>
        <w:t>3. Bảng phân tích 2 Persona điển hình:</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360"/>
        <w:gridCol w:w="3360"/>
        <w:gridCol w:w="3360"/>
      </w:tblGrid>
      <w:tr>
        <w:tc>
          <w:tcPr>
            <w:tcW w:type="dxa" w:w="3360"/>
            <w:shd w:fill="1F4E79"/>
            <w:tcMar>
              <w:top w:w="80" w:type="dxa"/>
              <w:bottom w:w="80" w:type="dxa"/>
              <w:left w:w="100" w:type="dxa"/>
              <w:right w:w="100" w:type="dxa"/>
            </w:tcMar>
          </w:tcPr>
          <w:p>
            <w:pPr>
              <w:jc w:val="center"/>
            </w:pPr>
            <w:r>
              <w:rPr>
                <w:b/>
                <w:color w:val="FFFFFF"/>
                <w:sz w:val="17"/>
              </w:rPr>
              <w:t>Tiêu chí</w:t>
            </w:r>
          </w:p>
        </w:tc>
        <w:tc>
          <w:tcPr>
            <w:tcW w:type="dxa" w:w="3360"/>
            <w:shd w:fill="1F4E79"/>
            <w:tcMar>
              <w:top w:w="80" w:type="dxa"/>
              <w:bottom w:w="80" w:type="dxa"/>
              <w:left w:w="100" w:type="dxa"/>
              <w:right w:w="100" w:type="dxa"/>
            </w:tcMar>
          </w:tcPr>
          <w:p>
            <w:pPr>
              <w:jc w:val="center"/>
            </w:pPr>
            <w:r>
              <w:rPr>
                <w:b/>
                <w:color w:val="FFFFFF"/>
                <w:sz w:val="17"/>
              </w:rPr>
              <w:t>Persona 1: Học sinh THPT</w:t>
            </w:r>
          </w:p>
        </w:tc>
        <w:tc>
          <w:tcPr>
            <w:tcW w:type="dxa" w:w="3360"/>
            <w:shd w:fill="1F4E79"/>
            <w:tcMar>
              <w:top w:w="80" w:type="dxa"/>
              <w:bottom w:w="80" w:type="dxa"/>
              <w:left w:w="100" w:type="dxa"/>
              <w:right w:w="100" w:type="dxa"/>
            </w:tcMar>
          </w:tcPr>
          <w:p>
            <w:pPr>
              <w:jc w:val="center"/>
            </w:pPr>
            <w:r>
              <w:rPr>
                <w:b/>
                <w:color w:val="FFFFFF"/>
                <w:sz w:val="17"/>
              </w:rPr>
              <w:t>Persona 2: Phụ huynh học sinh</w:t>
            </w:r>
          </w:p>
        </w:tc>
      </w:tr>
      <w:tr>
        <w:tc>
          <w:tcPr>
            <w:tcW w:type="dxa" w:w="3360"/>
            <w:shd w:fill="F9FAFB"/>
            <w:tcMar>
              <w:top w:w="60" w:type="dxa"/>
              <w:bottom w:w="60" w:type="dxa"/>
              <w:left w:w="90" w:type="dxa"/>
              <w:right w:w="90" w:type="dxa"/>
            </w:tcMar>
          </w:tcPr>
          <w:p>
            <w:pPr>
              <w:jc w:val="center"/>
            </w:pPr>
            <w:r>
              <w:rPr>
                <w:b/>
                <w:sz w:val="16"/>
              </w:rPr>
              <w:t>Họ tên &amp; Tuổi</w:t>
            </w:r>
          </w:p>
        </w:tc>
        <w:tc>
          <w:tcPr>
            <w:tcW w:type="dxa" w:w="3360"/>
            <w:shd w:fill="F9FAFB"/>
            <w:tcMar>
              <w:top w:w="60" w:type="dxa"/>
              <w:bottom w:w="60" w:type="dxa"/>
              <w:left w:w="90" w:type="dxa"/>
              <w:right w:w="90" w:type="dxa"/>
            </w:tcMar>
          </w:tcPr>
          <w:p>
            <w:r>
              <w:rPr>
                <w:sz w:val="16"/>
              </w:rPr>
              <w:t>Nguyễn Minh Tuấn (18 tuổi, lớp 12)</w:t>
            </w:r>
          </w:p>
        </w:tc>
        <w:tc>
          <w:tcPr>
            <w:tcW w:type="dxa" w:w="3360"/>
            <w:shd w:fill="F9FAFB"/>
            <w:tcMar>
              <w:top w:w="60" w:type="dxa"/>
              <w:bottom w:w="60" w:type="dxa"/>
              <w:left w:w="90" w:type="dxa"/>
              <w:right w:w="90" w:type="dxa"/>
            </w:tcMar>
          </w:tcPr>
          <w:p>
            <w:r>
              <w:rPr>
                <w:sz w:val="16"/>
              </w:rPr>
              <w:t>Trần Văn Hưng (52 tuổi, phụ huynh)</w:t>
            </w:r>
          </w:p>
        </w:tc>
      </w:tr>
      <w:tr>
        <w:tc>
          <w:tcPr>
            <w:tcW w:type="dxa" w:w="3360"/>
            <w:shd w:fill="FFFFFF"/>
            <w:tcMar>
              <w:top w:w="60" w:type="dxa"/>
              <w:bottom w:w="60" w:type="dxa"/>
              <w:left w:w="90" w:type="dxa"/>
              <w:right w:w="90" w:type="dxa"/>
            </w:tcMar>
          </w:tcPr>
          <w:p>
            <w:pPr>
              <w:jc w:val="center"/>
            </w:pPr>
            <w:r>
              <w:rPr>
                <w:b/>
                <w:sz w:val="16"/>
              </w:rPr>
              <w:t>Thiết bị &amp; Màn hình</w:t>
            </w:r>
          </w:p>
        </w:tc>
        <w:tc>
          <w:tcPr>
            <w:tcW w:type="dxa" w:w="3360"/>
            <w:shd w:fill="FFFFFF"/>
            <w:tcMar>
              <w:top w:w="60" w:type="dxa"/>
              <w:bottom w:w="60" w:type="dxa"/>
              <w:left w:w="90" w:type="dxa"/>
              <w:right w:w="90" w:type="dxa"/>
            </w:tcMar>
          </w:tcPr>
          <w:p>
            <w:r>
              <w:rPr>
                <w:sz w:val="16"/>
              </w:rPr>
              <w:t>Smartphone (iPhone 13, 360 px)</w:t>
            </w:r>
          </w:p>
        </w:tc>
        <w:tc>
          <w:tcPr>
            <w:tcW w:type="dxa" w:w="3360"/>
            <w:shd w:fill="FFFFFF"/>
            <w:tcMar>
              <w:top w:w="60" w:type="dxa"/>
              <w:bottom w:w="60" w:type="dxa"/>
              <w:left w:w="90" w:type="dxa"/>
              <w:right w:w="90" w:type="dxa"/>
            </w:tcMar>
          </w:tcPr>
          <w:p>
            <w:r>
              <w:rPr>
                <w:sz w:val="16"/>
              </w:rPr>
              <w:t>Laptop làm việc (1280 px)</w:t>
            </w:r>
          </w:p>
        </w:tc>
      </w:tr>
      <w:tr>
        <w:tc>
          <w:tcPr>
            <w:tcW w:type="dxa" w:w="3360"/>
            <w:shd w:fill="F9FAFB"/>
            <w:tcMar>
              <w:top w:w="60" w:type="dxa"/>
              <w:bottom w:w="60" w:type="dxa"/>
              <w:left w:w="90" w:type="dxa"/>
              <w:right w:w="90" w:type="dxa"/>
            </w:tcMar>
          </w:tcPr>
          <w:p>
            <w:pPr>
              <w:jc w:val="center"/>
            </w:pPr>
            <w:r>
              <w:rPr>
                <w:b/>
                <w:sz w:val="16"/>
              </w:rPr>
              <w:t>Mạng &amp; Môi trường</w:t>
            </w:r>
          </w:p>
        </w:tc>
        <w:tc>
          <w:tcPr>
            <w:tcW w:type="dxa" w:w="3360"/>
            <w:shd w:fill="F9FAFB"/>
            <w:tcMar>
              <w:top w:w="60" w:type="dxa"/>
              <w:bottom w:w="60" w:type="dxa"/>
              <w:left w:w="90" w:type="dxa"/>
              <w:right w:w="90" w:type="dxa"/>
            </w:tcMar>
          </w:tcPr>
          <w:p>
            <w:r>
              <w:rPr>
                <w:sz w:val="16"/>
              </w:rPr>
              <w:t>4G di động ngoài trời / trường học</w:t>
            </w:r>
          </w:p>
        </w:tc>
        <w:tc>
          <w:tcPr>
            <w:tcW w:type="dxa" w:w="3360"/>
            <w:shd w:fill="F9FAFB"/>
            <w:tcMar>
              <w:top w:w="60" w:type="dxa"/>
              <w:bottom w:w="60" w:type="dxa"/>
              <w:left w:w="90" w:type="dxa"/>
              <w:right w:w="90" w:type="dxa"/>
            </w:tcMar>
          </w:tcPr>
          <w:p>
            <w:r>
              <w:rPr>
                <w:sz w:val="16"/>
              </w:rPr>
              <w:t>Wi-Fi cáp quang gia đình 50 Mbps</w:t>
            </w:r>
          </w:p>
        </w:tc>
      </w:tr>
      <w:tr>
        <w:tc>
          <w:tcPr>
            <w:tcW w:type="dxa" w:w="3360"/>
            <w:shd w:fill="FFFFFF"/>
            <w:tcMar>
              <w:top w:w="60" w:type="dxa"/>
              <w:bottom w:w="60" w:type="dxa"/>
              <w:left w:w="90" w:type="dxa"/>
              <w:right w:w="90" w:type="dxa"/>
            </w:tcMar>
          </w:tcPr>
          <w:p>
            <w:pPr>
              <w:jc w:val="center"/>
            </w:pPr>
            <w:r>
              <w:rPr>
                <w:b/>
                <w:sz w:val="16"/>
              </w:rPr>
              <w:t>Mục tiêu truy cập</w:t>
            </w:r>
          </w:p>
        </w:tc>
        <w:tc>
          <w:tcPr>
            <w:tcW w:type="dxa" w:w="3360"/>
            <w:shd w:fill="FFFFFF"/>
            <w:tcMar>
              <w:top w:w="60" w:type="dxa"/>
              <w:bottom w:w="60" w:type="dxa"/>
              <w:left w:w="90" w:type="dxa"/>
              <w:right w:w="90" w:type="dxa"/>
            </w:tcMar>
          </w:tcPr>
          <w:p>
            <w:r>
              <w:rPr>
                <w:sz w:val="16"/>
              </w:rPr>
              <w:t>Xem nhanh điểm chuẩn, clip ngành học</w:t>
            </w:r>
          </w:p>
        </w:tc>
        <w:tc>
          <w:tcPr>
            <w:tcW w:type="dxa" w:w="3360"/>
            <w:shd w:fill="FFFFFF"/>
            <w:tcMar>
              <w:top w:w="60" w:type="dxa"/>
              <w:bottom w:w="60" w:type="dxa"/>
              <w:left w:w="90" w:type="dxa"/>
              <w:right w:w="90" w:type="dxa"/>
            </w:tcMar>
          </w:tcPr>
          <w:p>
            <w:r>
              <w:rPr>
                <w:sz w:val="16"/>
              </w:rPr>
              <w:t>Tìm hiểu học phí, chuẩn AUN-QA, việc làm</w:t>
            </w:r>
          </w:p>
        </w:tc>
      </w:tr>
      <w:tr>
        <w:tc>
          <w:tcPr>
            <w:tcW w:type="dxa" w:w="3360"/>
            <w:shd w:fill="F9FAFB"/>
            <w:tcMar>
              <w:top w:w="60" w:type="dxa"/>
              <w:bottom w:w="60" w:type="dxa"/>
              <w:left w:w="90" w:type="dxa"/>
              <w:right w:w="90" w:type="dxa"/>
            </w:tcMar>
          </w:tcPr>
          <w:p>
            <w:pPr>
              <w:jc w:val="center"/>
            </w:pPr>
            <w:r>
              <w:rPr>
                <w:b/>
                <w:sz w:val="16"/>
              </w:rPr>
              <w:t>Nhu cầu tiếp cận (A11y)</w:t>
            </w:r>
          </w:p>
        </w:tc>
        <w:tc>
          <w:tcPr>
            <w:tcW w:type="dxa" w:w="3360"/>
            <w:shd w:fill="F9FAFB"/>
            <w:tcMar>
              <w:top w:w="60" w:type="dxa"/>
              <w:bottom w:w="60" w:type="dxa"/>
              <w:left w:w="90" w:type="dxa"/>
              <w:right w:w="90" w:type="dxa"/>
            </w:tcMar>
          </w:tcPr>
          <w:p>
            <w:r>
              <w:rPr>
                <w:sz w:val="16"/>
              </w:rPr>
              <w:t>Bắt buộc có phụ đề WebVTT (tắt tiếng ngoài phố)</w:t>
            </w:r>
          </w:p>
        </w:tc>
        <w:tc>
          <w:tcPr>
            <w:tcW w:type="dxa" w:w="3360"/>
            <w:shd w:fill="F9FAFB"/>
            <w:tcMar>
              <w:top w:w="60" w:type="dxa"/>
              <w:bottom w:w="60" w:type="dxa"/>
              <w:left w:w="90" w:type="dxa"/>
              <w:right w:w="90" w:type="dxa"/>
            </w:tcMar>
          </w:tcPr>
          <w:p>
            <w:r>
              <w:rPr>
                <w:sz w:val="16"/>
              </w:rPr>
              <w:t>Độ tương phản cao &gt;= 4.5:1, chữ to rõ ràng</w:t>
            </w:r>
          </w:p>
        </w:tc>
      </w:tr>
    </w:tbl>
    <w:p>
      <w:pPr>
        <w:spacing w:after="80"/>
      </w:pPr>
    </w:p>
    <w:p>
      <w:pPr>
        <w:pStyle w:val="Heading1"/>
      </w:pPr>
      <w:r>
        <w:t>A2. SƠ ĐỒ SITE (FLOWCHART) VÀ ĐIỀU HƯỚNG</w:t>
      </w:r>
    </w:p>
    <w:p>
      <w:r>
        <w:rPr>
          <w:b/>
        </w:rPr>
        <w:t>1. Bản vẽ Sơ đồ cấu trúc site (Flowchart Diagram — Chuẩn ≤ 8 trang):</w:t>
      </w:r>
    </w:p>
    <w:p>
      <w:pPr>
        <w:spacing w:before="80" w:after="40"/>
        <w:jc w:val="center"/>
      </w:pPr>
      <w:r>
        <w:drawing>
          <wp:inline xmlns:a="http://schemas.openxmlformats.org/drawingml/2006/main" xmlns:pic="http://schemas.openxmlformats.org/drawingml/2006/picture">
            <wp:extent cx="5760720" cy="3243431"/>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760720" cy="3243431"/>
                    </a:xfrm>
                    <a:prstGeom prst="rect"/>
                  </pic:spPr>
                </pic:pic>
              </a:graphicData>
            </a:graphic>
          </wp:inline>
        </w:drawing>
      </w:r>
    </w:p>
    <w:p>
      <w:pPr>
        <w:spacing w:after="120"/>
        <w:jc w:val="center"/>
      </w:pPr>
      <w:r>
        <w:rPr>
          <w:i/>
          <w:color w:val="555555"/>
          <w:sz w:val="16"/>
        </w:rPr>
        <w:t>Hình A2.1: Sơ đồ cấu trúc site và phân cấp điều hướng Dự án 1 (Khoa CNTT — IUH)</w:t>
      </w:r>
    </w:p>
    <w:p>
      <w:r>
        <w:rPr>
          <w:b/>
        </w:rPr>
        <w:t>2. Bảng chứng minh quy tắc ≤ 3 lần nhấp chuột (Rule of 3 Clicks):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520"/>
        <w:gridCol w:w="2520"/>
        <w:gridCol w:w="2520"/>
        <w:gridCol w:w="2520"/>
      </w:tblGrid>
      <w:tr>
        <w:tc>
          <w:tcPr>
            <w:tcW w:type="dxa" w:w="2520"/>
            <w:shd w:fill="1F4E79"/>
            <w:tcMar>
              <w:top w:w="80" w:type="dxa"/>
              <w:bottom w:w="80" w:type="dxa"/>
              <w:left w:w="100" w:type="dxa"/>
              <w:right w:w="100" w:type="dxa"/>
            </w:tcMar>
          </w:tcPr>
          <w:p>
            <w:pPr>
              <w:jc w:val="center"/>
            </w:pPr>
            <w:r>
              <w:rPr>
                <w:b/>
                <w:color w:val="FFFFFF"/>
                <w:sz w:val="17"/>
              </w:rPr>
              <w:t>Trang đích</w:t>
            </w:r>
          </w:p>
        </w:tc>
        <w:tc>
          <w:tcPr>
            <w:tcW w:type="dxa" w:w="2520"/>
            <w:shd w:fill="1F4E79"/>
            <w:tcMar>
              <w:top w:w="80" w:type="dxa"/>
              <w:bottom w:w="80" w:type="dxa"/>
              <w:left w:w="100" w:type="dxa"/>
              <w:right w:w="100" w:type="dxa"/>
            </w:tcMar>
          </w:tcPr>
          <w:p>
            <w:pPr>
              <w:jc w:val="center"/>
            </w:pPr>
            <w:r>
              <w:rPr>
                <w:b/>
                <w:color w:val="FFFFFF"/>
                <w:sz w:val="17"/>
              </w:rPr>
              <w:t>Đường đi từ Trang chủ (Click Sequence)</w:t>
            </w:r>
          </w:p>
        </w:tc>
        <w:tc>
          <w:tcPr>
            <w:tcW w:type="dxa" w:w="2520"/>
            <w:shd w:fill="1F4E79"/>
            <w:tcMar>
              <w:top w:w="80" w:type="dxa"/>
              <w:bottom w:w="80" w:type="dxa"/>
              <w:left w:w="100" w:type="dxa"/>
              <w:right w:w="100" w:type="dxa"/>
            </w:tcMar>
          </w:tcPr>
          <w:p>
            <w:pPr>
              <w:jc w:val="center"/>
            </w:pPr>
            <w:r>
              <w:rPr>
                <w:b/>
                <w:color w:val="FFFFFF"/>
                <w:sz w:val="17"/>
              </w:rPr>
              <w:t>Số lần nhấp</w:t>
            </w:r>
          </w:p>
        </w:tc>
        <w:tc>
          <w:tcPr>
            <w:tcW w:type="dxa" w:w="2520"/>
            <w:shd w:fill="1F4E79"/>
            <w:tcMar>
              <w:top w:w="80" w:type="dxa"/>
              <w:bottom w:w="80" w:type="dxa"/>
              <w:left w:w="100" w:type="dxa"/>
              <w:right w:w="100" w:type="dxa"/>
            </w:tcMar>
          </w:tcPr>
          <w:p>
            <w:pPr>
              <w:jc w:val="center"/>
            </w:pPr>
            <w:r>
              <w:rPr>
                <w:b/>
                <w:color w:val="FFFFFF"/>
                <w:sz w:val="17"/>
              </w:rPr>
              <w:t>Đánh giá</w:t>
            </w:r>
          </w:p>
        </w:tc>
      </w:tr>
      <w:tr>
        <w:tc>
          <w:tcPr>
            <w:tcW w:type="dxa" w:w="2520"/>
            <w:shd w:fill="F9FAFB"/>
            <w:tcMar>
              <w:top w:w="60" w:type="dxa"/>
              <w:bottom w:w="60" w:type="dxa"/>
              <w:left w:w="90" w:type="dxa"/>
              <w:right w:w="90" w:type="dxa"/>
            </w:tcMar>
          </w:tcPr>
          <w:p>
            <w:pPr>
              <w:jc w:val="center"/>
            </w:pPr>
            <w:r>
              <w:rPr>
                <w:b/>
                <w:sz w:val="16"/>
              </w:rPr>
              <w:t>Giới thiệu Khoa</w:t>
            </w:r>
          </w:p>
        </w:tc>
        <w:tc>
          <w:tcPr>
            <w:tcW w:type="dxa" w:w="2520"/>
            <w:shd w:fill="F9FAFB"/>
            <w:tcMar>
              <w:top w:w="60" w:type="dxa"/>
              <w:bottom w:w="60" w:type="dxa"/>
              <w:left w:w="90" w:type="dxa"/>
              <w:right w:w="90" w:type="dxa"/>
            </w:tcMar>
          </w:tcPr>
          <w:p>
            <w:r>
              <w:rPr>
                <w:sz w:val="16"/>
              </w:rPr>
              <w:t>Trang chủ -&gt; Click Menu 'Giới thiệu'</w:t>
            </w:r>
          </w:p>
        </w:tc>
        <w:tc>
          <w:tcPr>
            <w:tcW w:type="dxa" w:w="2520"/>
            <w:shd w:fill="F9FAFB"/>
            <w:tcMar>
              <w:top w:w="60" w:type="dxa"/>
              <w:bottom w:w="60" w:type="dxa"/>
              <w:left w:w="90" w:type="dxa"/>
              <w:right w:w="90" w:type="dxa"/>
            </w:tcMar>
          </w:tcPr>
          <w:p>
            <w:r>
              <w:rPr>
                <w:sz w:val="16"/>
              </w:rPr>
              <w:t>1 click</w:t>
            </w:r>
          </w:p>
        </w:tc>
        <w:tc>
          <w:tcPr>
            <w:tcW w:type="dxa" w:w="2520"/>
            <w:shd w:fill="F9FAFB"/>
            <w:tcMar>
              <w:top w:w="60" w:type="dxa"/>
              <w:bottom w:w="60" w:type="dxa"/>
              <w:left w:w="90" w:type="dxa"/>
              <w:right w:w="90" w:type="dxa"/>
            </w:tcMar>
          </w:tcPr>
          <w:p>
            <w:r>
              <w:rPr>
                <w:sz w:val="16"/>
              </w:rPr>
              <w:t>Đạt chuẩn (≤ 3)</w:t>
            </w:r>
          </w:p>
        </w:tc>
      </w:tr>
      <w:tr>
        <w:tc>
          <w:tcPr>
            <w:tcW w:type="dxa" w:w="2520"/>
            <w:shd w:fill="FFFFFF"/>
            <w:tcMar>
              <w:top w:w="60" w:type="dxa"/>
              <w:bottom w:w="60" w:type="dxa"/>
              <w:left w:w="90" w:type="dxa"/>
              <w:right w:w="90" w:type="dxa"/>
            </w:tcMar>
          </w:tcPr>
          <w:p>
            <w:pPr>
              <w:jc w:val="center"/>
            </w:pPr>
            <w:r>
              <w:rPr>
                <w:b/>
                <w:sz w:val="16"/>
              </w:rPr>
              <w:t>Ngành đào tạo</w:t>
            </w:r>
          </w:p>
        </w:tc>
        <w:tc>
          <w:tcPr>
            <w:tcW w:type="dxa" w:w="2520"/>
            <w:shd w:fill="FFFFFF"/>
            <w:tcMar>
              <w:top w:w="60" w:type="dxa"/>
              <w:bottom w:w="60" w:type="dxa"/>
              <w:left w:w="90" w:type="dxa"/>
              <w:right w:w="90" w:type="dxa"/>
            </w:tcMar>
          </w:tcPr>
          <w:p>
            <w:r>
              <w:rPr>
                <w:sz w:val="16"/>
              </w:rPr>
              <w:t>Trang chủ -&gt; Click Menu 'Ngành học'</w:t>
            </w:r>
          </w:p>
        </w:tc>
        <w:tc>
          <w:tcPr>
            <w:tcW w:type="dxa" w:w="2520"/>
            <w:shd w:fill="FFFFFF"/>
            <w:tcMar>
              <w:top w:w="60" w:type="dxa"/>
              <w:bottom w:w="60" w:type="dxa"/>
              <w:left w:w="90" w:type="dxa"/>
              <w:right w:w="90" w:type="dxa"/>
            </w:tcMar>
          </w:tcPr>
          <w:p>
            <w:r>
              <w:rPr>
                <w:sz w:val="16"/>
              </w:rPr>
              <w:t>1 click</w:t>
            </w:r>
          </w:p>
        </w:tc>
        <w:tc>
          <w:tcPr>
            <w:tcW w:type="dxa" w:w="2520"/>
            <w:shd w:fill="FFFFFF"/>
            <w:tcMar>
              <w:top w:w="60" w:type="dxa"/>
              <w:bottom w:w="60" w:type="dxa"/>
              <w:left w:w="90" w:type="dxa"/>
              <w:right w:w="90" w:type="dxa"/>
            </w:tcMar>
          </w:tcPr>
          <w:p>
            <w:r>
              <w:rPr>
                <w:sz w:val="16"/>
              </w:rPr>
              <w:t>Đạt chuẩn (≤ 3)</w:t>
            </w:r>
          </w:p>
        </w:tc>
      </w:tr>
      <w:tr>
        <w:tc>
          <w:tcPr>
            <w:tcW w:type="dxa" w:w="2520"/>
            <w:shd w:fill="F9FAFB"/>
            <w:tcMar>
              <w:top w:w="60" w:type="dxa"/>
              <w:bottom w:w="60" w:type="dxa"/>
              <w:left w:w="90" w:type="dxa"/>
              <w:right w:w="90" w:type="dxa"/>
            </w:tcMar>
          </w:tcPr>
          <w:p>
            <w:pPr>
              <w:jc w:val="center"/>
            </w:pPr>
            <w:r>
              <w:rPr>
                <w:b/>
                <w:sz w:val="16"/>
              </w:rPr>
              <w:t>Thư viện Media</w:t>
            </w:r>
          </w:p>
        </w:tc>
        <w:tc>
          <w:tcPr>
            <w:tcW w:type="dxa" w:w="2520"/>
            <w:shd w:fill="F9FAFB"/>
            <w:tcMar>
              <w:top w:w="60" w:type="dxa"/>
              <w:bottom w:w="60" w:type="dxa"/>
              <w:left w:w="90" w:type="dxa"/>
              <w:right w:w="90" w:type="dxa"/>
            </w:tcMar>
          </w:tcPr>
          <w:p>
            <w:r>
              <w:rPr>
                <w:sz w:val="16"/>
              </w:rPr>
              <w:t>Trang chủ -&gt; Click Menu 'Thư viện'</w:t>
            </w:r>
          </w:p>
        </w:tc>
        <w:tc>
          <w:tcPr>
            <w:tcW w:type="dxa" w:w="2520"/>
            <w:shd w:fill="F9FAFB"/>
            <w:tcMar>
              <w:top w:w="60" w:type="dxa"/>
              <w:bottom w:w="60" w:type="dxa"/>
              <w:left w:w="90" w:type="dxa"/>
              <w:right w:w="90" w:type="dxa"/>
            </w:tcMar>
          </w:tcPr>
          <w:p>
            <w:r>
              <w:rPr>
                <w:sz w:val="16"/>
              </w:rPr>
              <w:t>1 click</w:t>
            </w:r>
          </w:p>
        </w:tc>
        <w:tc>
          <w:tcPr>
            <w:tcW w:type="dxa" w:w="2520"/>
            <w:shd w:fill="F9FAFB"/>
            <w:tcMar>
              <w:top w:w="60" w:type="dxa"/>
              <w:bottom w:w="60" w:type="dxa"/>
              <w:left w:w="90" w:type="dxa"/>
              <w:right w:w="90" w:type="dxa"/>
            </w:tcMar>
          </w:tcPr>
          <w:p>
            <w:r>
              <w:rPr>
                <w:sz w:val="16"/>
              </w:rPr>
              <w:t>Đạt chuẩn (≤ 3)</w:t>
            </w:r>
          </w:p>
        </w:tc>
      </w:tr>
      <w:tr>
        <w:tc>
          <w:tcPr>
            <w:tcW w:type="dxa" w:w="2520"/>
            <w:shd w:fill="FFFFFF"/>
            <w:tcMar>
              <w:top w:w="60" w:type="dxa"/>
              <w:bottom w:w="60" w:type="dxa"/>
              <w:left w:w="90" w:type="dxa"/>
              <w:right w:w="90" w:type="dxa"/>
            </w:tcMar>
          </w:tcPr>
          <w:p>
            <w:pPr>
              <w:jc w:val="center"/>
            </w:pPr>
            <w:r>
              <w:rPr>
                <w:b/>
                <w:sz w:val="16"/>
              </w:rPr>
              <w:t>Đời sống SV</w:t>
            </w:r>
          </w:p>
        </w:tc>
        <w:tc>
          <w:tcPr>
            <w:tcW w:type="dxa" w:w="2520"/>
            <w:shd w:fill="FFFFFF"/>
            <w:tcMar>
              <w:top w:w="60" w:type="dxa"/>
              <w:bottom w:w="60" w:type="dxa"/>
              <w:left w:w="90" w:type="dxa"/>
              <w:right w:w="90" w:type="dxa"/>
            </w:tcMar>
          </w:tcPr>
          <w:p>
            <w:r>
              <w:rPr>
                <w:sz w:val="16"/>
              </w:rPr>
              <w:t>Trang chủ -&gt; Click Menu 'Hoạt động'</w:t>
            </w:r>
          </w:p>
        </w:tc>
        <w:tc>
          <w:tcPr>
            <w:tcW w:type="dxa" w:w="2520"/>
            <w:shd w:fill="FFFFFF"/>
            <w:tcMar>
              <w:top w:w="60" w:type="dxa"/>
              <w:bottom w:w="60" w:type="dxa"/>
              <w:left w:w="90" w:type="dxa"/>
              <w:right w:w="90" w:type="dxa"/>
            </w:tcMar>
          </w:tcPr>
          <w:p>
            <w:r>
              <w:rPr>
                <w:sz w:val="16"/>
              </w:rPr>
              <w:t>1 click</w:t>
            </w:r>
          </w:p>
        </w:tc>
        <w:tc>
          <w:tcPr>
            <w:tcW w:type="dxa" w:w="2520"/>
            <w:shd w:fill="FFFFFF"/>
            <w:tcMar>
              <w:top w:w="60" w:type="dxa"/>
              <w:bottom w:w="60" w:type="dxa"/>
              <w:left w:w="90" w:type="dxa"/>
              <w:right w:w="90" w:type="dxa"/>
            </w:tcMar>
          </w:tcPr>
          <w:p>
            <w:r>
              <w:rPr>
                <w:sz w:val="16"/>
              </w:rPr>
              <w:t>Đạt chuẩn (≤ 3)</w:t>
            </w:r>
          </w:p>
        </w:tc>
      </w:tr>
      <w:tr>
        <w:tc>
          <w:tcPr>
            <w:tcW w:type="dxa" w:w="2520"/>
            <w:shd w:fill="F9FAFB"/>
            <w:tcMar>
              <w:top w:w="60" w:type="dxa"/>
              <w:bottom w:w="60" w:type="dxa"/>
              <w:left w:w="90" w:type="dxa"/>
              <w:right w:w="90" w:type="dxa"/>
            </w:tcMar>
          </w:tcPr>
          <w:p>
            <w:pPr>
              <w:jc w:val="center"/>
            </w:pPr>
            <w:r>
              <w:rPr>
                <w:b/>
                <w:sz w:val="16"/>
              </w:rPr>
              <w:t>Chi tiết Video Lab</w:t>
            </w:r>
          </w:p>
        </w:tc>
        <w:tc>
          <w:tcPr>
            <w:tcW w:type="dxa" w:w="2520"/>
            <w:shd w:fill="F9FAFB"/>
            <w:tcMar>
              <w:top w:w="60" w:type="dxa"/>
              <w:bottom w:w="60" w:type="dxa"/>
              <w:left w:w="90" w:type="dxa"/>
              <w:right w:w="90" w:type="dxa"/>
            </w:tcMar>
          </w:tcPr>
          <w:p>
            <w:r>
              <w:rPr>
                <w:sz w:val="16"/>
              </w:rPr>
              <w:t>Trang chủ -&gt; Thư viện Media -&gt; Click Video</w:t>
            </w:r>
          </w:p>
        </w:tc>
        <w:tc>
          <w:tcPr>
            <w:tcW w:type="dxa" w:w="2520"/>
            <w:shd w:fill="F9FAFB"/>
            <w:tcMar>
              <w:top w:w="60" w:type="dxa"/>
              <w:bottom w:w="60" w:type="dxa"/>
              <w:left w:w="90" w:type="dxa"/>
              <w:right w:w="90" w:type="dxa"/>
            </w:tcMar>
          </w:tcPr>
          <w:p>
            <w:r>
              <w:rPr>
                <w:sz w:val="16"/>
              </w:rPr>
              <w:t>2 clicks</w:t>
            </w:r>
          </w:p>
        </w:tc>
        <w:tc>
          <w:tcPr>
            <w:tcW w:type="dxa" w:w="2520"/>
            <w:shd w:fill="F9FAFB"/>
            <w:tcMar>
              <w:top w:w="60" w:type="dxa"/>
              <w:bottom w:w="60" w:type="dxa"/>
              <w:left w:w="90" w:type="dxa"/>
              <w:right w:w="90" w:type="dxa"/>
            </w:tcMar>
          </w:tcPr>
          <w:p>
            <w:r>
              <w:rPr>
                <w:sz w:val="16"/>
              </w:rPr>
              <w:t>Đạt chuẩn (≤ 3)</w:t>
            </w:r>
          </w:p>
        </w:tc>
      </w:tr>
      <w:tr>
        <w:tc>
          <w:tcPr>
            <w:tcW w:type="dxa" w:w="2520"/>
            <w:shd w:fill="FFFFFF"/>
            <w:tcMar>
              <w:top w:w="60" w:type="dxa"/>
              <w:bottom w:w="60" w:type="dxa"/>
              <w:left w:w="90" w:type="dxa"/>
              <w:right w:w="90" w:type="dxa"/>
            </w:tcMar>
          </w:tcPr>
          <w:p>
            <w:pPr>
              <w:jc w:val="center"/>
            </w:pPr>
            <w:r>
              <w:rPr>
                <w:b/>
                <w:sz w:val="16"/>
              </w:rPr>
              <w:t>Sơ đồ site HTML</w:t>
            </w:r>
          </w:p>
        </w:tc>
        <w:tc>
          <w:tcPr>
            <w:tcW w:type="dxa" w:w="2520"/>
            <w:shd w:fill="FFFFFF"/>
            <w:tcMar>
              <w:top w:w="60" w:type="dxa"/>
              <w:bottom w:w="60" w:type="dxa"/>
              <w:left w:w="90" w:type="dxa"/>
              <w:right w:w="90" w:type="dxa"/>
            </w:tcMar>
          </w:tcPr>
          <w:p>
            <w:r>
              <w:rPr>
                <w:sz w:val="16"/>
              </w:rPr>
              <w:t>Trang chủ -&gt; Click 'Sơ đồ site' tại Footer</w:t>
            </w:r>
          </w:p>
        </w:tc>
        <w:tc>
          <w:tcPr>
            <w:tcW w:type="dxa" w:w="2520"/>
            <w:shd w:fill="FFFFFF"/>
            <w:tcMar>
              <w:top w:w="60" w:type="dxa"/>
              <w:bottom w:w="60" w:type="dxa"/>
              <w:left w:w="90" w:type="dxa"/>
              <w:right w:w="90" w:type="dxa"/>
            </w:tcMar>
          </w:tcPr>
          <w:p>
            <w:r>
              <w:rPr>
                <w:sz w:val="16"/>
              </w:rPr>
              <w:t>1 click</w:t>
            </w:r>
          </w:p>
        </w:tc>
        <w:tc>
          <w:tcPr>
            <w:tcW w:type="dxa" w:w="2520"/>
            <w:shd w:fill="FFFFFF"/>
            <w:tcMar>
              <w:top w:w="60" w:type="dxa"/>
              <w:bottom w:w="60" w:type="dxa"/>
              <w:left w:w="90" w:type="dxa"/>
              <w:right w:w="90" w:type="dxa"/>
            </w:tcMar>
          </w:tcPr>
          <w:p>
            <w:r>
              <w:rPr>
                <w:sz w:val="16"/>
              </w:rPr>
              <w:t>Đạt chuẩn (≤ 3)</w:t>
            </w:r>
          </w:p>
        </w:tc>
      </w:tr>
    </w:tbl>
    <w:p>
      <w:pPr>
        <w:spacing w:after="80"/>
      </w:pPr>
    </w:p>
    <w:p>
      <w:r>
        <w:rPr>
          <w:b/>
        </w:rPr>
        <w:t xml:space="preserve">3. Thiết kế điều hướng: </w:t>
      </w:r>
      <w:r>
        <w:t>Menu chính cố định trên header; Breadcrumb phân cấp: Trang chủ &gt; Thư viện &gt; Video Lab; Logo liên kết về Trang chủ trong 1 click; đánh dấu trang hiện tại bằng aria-current='page'. Có tệp sơ đồ site trực quan sitemap.html và tệp sitemap.xml chuẩn SEO.</w:t>
      </w:r>
    </w:p>
    <w:p>
      <w:pPr>
        <w:pStyle w:val="Heading1"/>
      </w:pPr>
      <w:r>
        <w:t>A3. BỐ CỤC TRANG VÀ WIREFRAME (PAGE LAYOUT)</w:t>
      </w:r>
    </w:p>
    <w:p>
      <w:r>
        <w:rPr>
          <w:b/>
        </w:rPr>
        <w:t>1. Bố cục khung dây đáp ứng đa màn hình (Responsive Wireframe Layout):</w:t>
        <w:br/>
      </w:r>
      <w:r>
        <w:t>Website được thiết kế tuân thủ nguyên lý Mobile-First và Responsive Web Design (RWD) với 3 mốc Viewport chuẩn: Mobile (360 px), Tablet (768 px) và Desktop (1280 px). Toàn bộ giao diện tương tác động với bộ chuyển đổi kích thước trực quan đã được đóng gói hoàn chỉnh trong tệp HTML độc lập tại thư mục: wireframe/wireframe.html.</w:t>
      </w:r>
    </w:p>
    <w:p>
      <w:pPr>
        <w:spacing w:before="80" w:after="40"/>
        <w:jc w:val="center"/>
      </w:pPr>
      <w:r>
        <w:drawing>
          <wp:inline xmlns:a="http://schemas.openxmlformats.org/drawingml/2006/main" xmlns:pic="http://schemas.openxmlformats.org/drawingml/2006/picture">
            <wp:extent cx="5760720" cy="3195788"/>
            <wp:docPr id="2" name="Picture 2"/>
            <wp:cNvGraphicFramePr>
              <a:graphicFrameLocks noChangeAspect="1"/>
            </wp:cNvGraphicFramePr>
            <a:graphic>
              <a:graphicData uri="http://schemas.openxmlformats.org/drawingml/2006/picture">
                <pic:pic>
                  <pic:nvPicPr>
                    <pic:cNvPr id="0" name="wireframe_home.png"/>
                    <pic:cNvPicPr/>
                  </pic:nvPicPr>
                  <pic:blipFill>
                    <a:blip r:embed="rId10"/>
                    <a:stretch>
                      <a:fillRect/>
                    </a:stretch>
                  </pic:blipFill>
                  <pic:spPr>
                    <a:xfrm>
                      <a:off x="0" y="0"/>
                      <a:ext cx="5760720" cy="3195788"/>
                    </a:xfrm>
                    <a:prstGeom prst="rect"/>
                  </pic:spPr>
                </pic:pic>
              </a:graphicData>
            </a:graphic>
          </wp:inline>
        </w:drawing>
      </w:r>
    </w:p>
    <w:p>
      <w:pPr>
        <w:spacing w:after="120"/>
        <w:jc w:val="center"/>
      </w:pPr>
      <w:r>
        <w:rPr>
          <w:i/>
          <w:color w:val="555555"/>
          <w:sz w:val="16"/>
        </w:rPr>
        <w:t>Hình A3.1: Bản vẽ bố cục khung dây Wireframe Trang chủ trên 3 Viewport (Khoa CNTT — IUH)</w:t>
      </w:r>
    </w:p>
    <w:p>
      <w:pPr>
        <w:spacing w:before="80" w:after="40"/>
        <w:jc w:val="center"/>
      </w:pPr>
      <w:r>
        <w:drawing>
          <wp:inline xmlns:a="http://schemas.openxmlformats.org/drawingml/2006/main" xmlns:pic="http://schemas.openxmlformats.org/drawingml/2006/picture">
            <wp:extent cx="5760720" cy="3191190"/>
            <wp:docPr id="3" name="Picture 3"/>
            <wp:cNvGraphicFramePr>
              <a:graphicFrameLocks noChangeAspect="1"/>
            </wp:cNvGraphicFramePr>
            <a:graphic>
              <a:graphicData uri="http://schemas.openxmlformats.org/drawingml/2006/picture">
                <pic:pic>
                  <pic:nvPicPr>
                    <pic:cNvPr id="0" name="wireframe_detail.png"/>
                    <pic:cNvPicPr/>
                  </pic:nvPicPr>
                  <pic:blipFill>
                    <a:blip r:embed="rId11"/>
                    <a:stretch>
                      <a:fillRect/>
                    </a:stretch>
                  </pic:blipFill>
                  <pic:spPr>
                    <a:xfrm>
                      <a:off x="0" y="0"/>
                      <a:ext cx="5760720" cy="3191190"/>
                    </a:xfrm>
                    <a:prstGeom prst="rect"/>
                  </pic:spPr>
                </pic:pic>
              </a:graphicData>
            </a:graphic>
          </wp:inline>
        </w:drawing>
      </w:r>
    </w:p>
    <w:p>
      <w:pPr>
        <w:spacing w:after="120"/>
        <w:jc w:val="center"/>
      </w:pPr>
      <w:r>
        <w:rPr>
          <w:i/>
          <w:color w:val="555555"/>
          <w:sz w:val="16"/>
        </w:rPr>
        <w:t>Hình A3.2: Bản vẽ bố cục khung dây Wireframe Trang chi tiết Media &amp; Bài viết (Khoa CNTT — IUH)</w:t>
      </w:r>
    </w:p>
    <w:p>
      <w:r>
        <w:rPr>
          <w:b/>
        </w:rPr>
        <w:t>2. Bảng thông số kỹ thuật phân bổ bố cục CSS Grid &amp; Media Queries: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016"/>
        <w:gridCol w:w="2016"/>
        <w:gridCol w:w="2016"/>
        <w:gridCol w:w="2016"/>
        <w:gridCol w:w="2016"/>
      </w:tblGrid>
      <w:tr>
        <w:tc>
          <w:tcPr>
            <w:tcW w:type="dxa" w:w="2016"/>
            <w:shd w:fill="1F4E79"/>
            <w:tcMar>
              <w:top w:w="80" w:type="dxa"/>
              <w:bottom w:w="80" w:type="dxa"/>
              <w:left w:w="100" w:type="dxa"/>
              <w:right w:w="100" w:type="dxa"/>
            </w:tcMar>
          </w:tcPr>
          <w:p>
            <w:pPr>
              <w:jc w:val="center"/>
            </w:pPr>
            <w:r>
              <w:rPr>
                <w:b/>
                <w:color w:val="FFFFFF"/>
                <w:sz w:val="17"/>
              </w:rPr>
              <w:t>Thiết bị / Viewport</w:t>
            </w:r>
          </w:p>
        </w:tc>
        <w:tc>
          <w:tcPr>
            <w:tcW w:type="dxa" w:w="2016"/>
            <w:shd w:fill="1F4E79"/>
            <w:tcMar>
              <w:top w:w="80" w:type="dxa"/>
              <w:bottom w:w="80" w:type="dxa"/>
              <w:left w:w="100" w:type="dxa"/>
              <w:right w:w="100" w:type="dxa"/>
            </w:tcMar>
          </w:tcPr>
          <w:p>
            <w:pPr>
              <w:jc w:val="center"/>
            </w:pPr>
            <w:r>
              <w:rPr>
                <w:b/>
                <w:color w:val="FFFFFF"/>
                <w:sz w:val="17"/>
              </w:rPr>
              <w:t>Breakpoints CSS</w:t>
            </w:r>
          </w:p>
        </w:tc>
        <w:tc>
          <w:tcPr>
            <w:tcW w:type="dxa" w:w="2016"/>
            <w:shd w:fill="1F4E79"/>
            <w:tcMar>
              <w:top w:w="80" w:type="dxa"/>
              <w:bottom w:w="80" w:type="dxa"/>
              <w:left w:w="100" w:type="dxa"/>
              <w:right w:w="100" w:type="dxa"/>
            </w:tcMar>
          </w:tcPr>
          <w:p>
            <w:pPr>
              <w:jc w:val="center"/>
            </w:pPr>
            <w:r>
              <w:rPr>
                <w:b/>
                <w:color w:val="FFFFFF"/>
                <w:sz w:val="17"/>
              </w:rPr>
              <w:t>Bố cục Hero Banner</w:t>
            </w:r>
          </w:p>
        </w:tc>
        <w:tc>
          <w:tcPr>
            <w:tcW w:type="dxa" w:w="2016"/>
            <w:shd w:fill="1F4E79"/>
            <w:tcMar>
              <w:top w:w="80" w:type="dxa"/>
              <w:bottom w:w="80" w:type="dxa"/>
              <w:left w:w="100" w:type="dxa"/>
              <w:right w:w="100" w:type="dxa"/>
            </w:tcMar>
          </w:tcPr>
          <w:p>
            <w:pPr>
              <w:jc w:val="center"/>
            </w:pPr>
            <w:r>
              <w:rPr>
                <w:b/>
                <w:color w:val="FFFFFF"/>
                <w:sz w:val="17"/>
              </w:rPr>
              <w:t>Khu vực Media (Video / Audio)</w:t>
            </w:r>
          </w:p>
        </w:tc>
        <w:tc>
          <w:tcPr>
            <w:tcW w:type="dxa" w:w="2016"/>
            <w:shd w:fill="1F4E79"/>
            <w:tcMar>
              <w:top w:w="80" w:type="dxa"/>
              <w:bottom w:w="80" w:type="dxa"/>
              <w:left w:w="100" w:type="dxa"/>
              <w:right w:w="100" w:type="dxa"/>
            </w:tcMar>
          </w:tcPr>
          <w:p>
            <w:pPr>
              <w:jc w:val="center"/>
            </w:pPr>
            <w:r>
              <w:rPr>
                <w:b/>
                <w:color w:val="FFFFFF"/>
                <w:sz w:val="17"/>
              </w:rPr>
              <w:t>Lưới Nội dung (Cards)</w:t>
            </w:r>
          </w:p>
        </w:tc>
      </w:tr>
      <w:tr>
        <w:tc>
          <w:tcPr>
            <w:tcW w:type="dxa" w:w="2016"/>
            <w:shd w:fill="F9FAFB"/>
            <w:tcMar>
              <w:top w:w="60" w:type="dxa"/>
              <w:bottom w:w="60" w:type="dxa"/>
              <w:left w:w="90" w:type="dxa"/>
              <w:right w:w="90" w:type="dxa"/>
            </w:tcMar>
          </w:tcPr>
          <w:p>
            <w:pPr>
              <w:jc w:val="center"/>
            </w:pPr>
            <w:r>
              <w:rPr>
                <w:b/>
                <w:sz w:val="16"/>
              </w:rPr>
              <w:t>Mobile Smartphone</w:t>
            </w:r>
          </w:p>
        </w:tc>
        <w:tc>
          <w:tcPr>
            <w:tcW w:type="dxa" w:w="2016"/>
            <w:shd w:fill="F9FAFB"/>
            <w:tcMar>
              <w:top w:w="60" w:type="dxa"/>
              <w:bottom w:w="60" w:type="dxa"/>
              <w:left w:w="90" w:type="dxa"/>
              <w:right w:w="90" w:type="dxa"/>
            </w:tcMar>
          </w:tcPr>
          <w:p>
            <w:r>
              <w:rPr>
                <w:sz w:val="16"/>
              </w:rPr>
              <w:t>&lt; 768 px (gốc 360 px)</w:t>
            </w:r>
          </w:p>
        </w:tc>
        <w:tc>
          <w:tcPr>
            <w:tcW w:type="dxa" w:w="2016"/>
            <w:shd w:fill="F9FAFB"/>
            <w:tcMar>
              <w:top w:w="60" w:type="dxa"/>
              <w:bottom w:w="60" w:type="dxa"/>
              <w:left w:w="90" w:type="dxa"/>
              <w:right w:w="90" w:type="dxa"/>
            </w:tcMar>
          </w:tcPr>
          <w:p>
            <w:r>
              <w:rPr>
                <w:sz w:val="16"/>
              </w:rPr>
              <w:t>100% width (tỷ lệ 16:9)</w:t>
            </w:r>
          </w:p>
        </w:tc>
        <w:tc>
          <w:tcPr>
            <w:tcW w:type="dxa" w:w="2016"/>
            <w:shd w:fill="F9FAFB"/>
            <w:tcMar>
              <w:top w:w="60" w:type="dxa"/>
              <w:bottom w:w="60" w:type="dxa"/>
              <w:left w:w="90" w:type="dxa"/>
              <w:right w:w="90" w:type="dxa"/>
            </w:tcMar>
          </w:tcPr>
          <w:p>
            <w:r>
              <w:rPr>
                <w:sz w:val="16"/>
              </w:rPr>
              <w:t>Xếp dọc 1 cột (Video trên, Audio dưới)</w:t>
            </w:r>
          </w:p>
        </w:tc>
        <w:tc>
          <w:tcPr>
            <w:tcW w:type="dxa" w:w="2016"/>
            <w:shd w:fill="F9FAFB"/>
            <w:tcMar>
              <w:top w:w="60" w:type="dxa"/>
              <w:bottom w:w="60" w:type="dxa"/>
              <w:left w:w="90" w:type="dxa"/>
              <w:right w:w="90" w:type="dxa"/>
            </w:tcMar>
          </w:tcPr>
          <w:p>
            <w:r>
              <w:rPr>
                <w:sz w:val="16"/>
              </w:rPr>
              <w:t>1 cột duy nhất (1fr)</w:t>
            </w:r>
          </w:p>
        </w:tc>
      </w:tr>
      <w:tr>
        <w:tc>
          <w:tcPr>
            <w:tcW w:type="dxa" w:w="2016"/>
            <w:shd w:fill="FFFFFF"/>
            <w:tcMar>
              <w:top w:w="60" w:type="dxa"/>
              <w:bottom w:w="60" w:type="dxa"/>
              <w:left w:w="90" w:type="dxa"/>
              <w:right w:w="90" w:type="dxa"/>
            </w:tcMar>
          </w:tcPr>
          <w:p>
            <w:pPr>
              <w:jc w:val="center"/>
            </w:pPr>
            <w:r>
              <w:rPr>
                <w:b/>
                <w:sz w:val="16"/>
              </w:rPr>
              <w:t>Tablet / iPad</w:t>
            </w:r>
          </w:p>
        </w:tc>
        <w:tc>
          <w:tcPr>
            <w:tcW w:type="dxa" w:w="2016"/>
            <w:shd w:fill="FFFFFF"/>
            <w:tcMar>
              <w:top w:w="60" w:type="dxa"/>
              <w:bottom w:w="60" w:type="dxa"/>
              <w:left w:w="90" w:type="dxa"/>
              <w:right w:w="90" w:type="dxa"/>
            </w:tcMar>
          </w:tcPr>
          <w:p>
            <w:r>
              <w:rPr>
                <w:sz w:val="16"/>
              </w:rPr>
              <w:t>min-width: 768 px</w:t>
            </w:r>
          </w:p>
        </w:tc>
        <w:tc>
          <w:tcPr>
            <w:tcW w:type="dxa" w:w="2016"/>
            <w:shd w:fill="FFFFFF"/>
            <w:tcMar>
              <w:top w:w="60" w:type="dxa"/>
              <w:bottom w:w="60" w:type="dxa"/>
              <w:left w:w="90" w:type="dxa"/>
              <w:right w:w="90" w:type="dxa"/>
            </w:tcMar>
          </w:tcPr>
          <w:p>
            <w:r>
              <w:rPr>
                <w:sz w:val="16"/>
              </w:rPr>
              <w:t>Co giãn tối đa 768 px</w:t>
            </w:r>
          </w:p>
        </w:tc>
        <w:tc>
          <w:tcPr>
            <w:tcW w:type="dxa" w:w="2016"/>
            <w:shd w:fill="FFFFFF"/>
            <w:tcMar>
              <w:top w:w="60" w:type="dxa"/>
              <w:bottom w:w="60" w:type="dxa"/>
              <w:left w:w="90" w:type="dxa"/>
              <w:right w:w="90" w:type="dxa"/>
            </w:tcMar>
          </w:tcPr>
          <w:p>
            <w:r>
              <w:rPr>
                <w:sz w:val="16"/>
              </w:rPr>
              <w:t>Chia 2 cột ngang (Video 60%, Audio 40%)</w:t>
            </w:r>
          </w:p>
        </w:tc>
        <w:tc>
          <w:tcPr>
            <w:tcW w:type="dxa" w:w="2016"/>
            <w:shd w:fill="FFFFFF"/>
            <w:tcMar>
              <w:top w:w="60" w:type="dxa"/>
              <w:bottom w:w="60" w:type="dxa"/>
              <w:left w:w="90" w:type="dxa"/>
              <w:right w:w="90" w:type="dxa"/>
            </w:tcMar>
          </w:tcPr>
          <w:p>
            <w:r>
              <w:rPr>
                <w:sz w:val="16"/>
              </w:rPr>
              <w:t>Lưới 2 cột (repeat(2, 1fr))</w:t>
            </w:r>
          </w:p>
        </w:tc>
      </w:tr>
      <w:tr>
        <w:tc>
          <w:tcPr>
            <w:tcW w:type="dxa" w:w="2016"/>
            <w:shd w:fill="F9FAFB"/>
            <w:tcMar>
              <w:top w:w="60" w:type="dxa"/>
              <w:bottom w:w="60" w:type="dxa"/>
              <w:left w:w="90" w:type="dxa"/>
              <w:right w:w="90" w:type="dxa"/>
            </w:tcMar>
          </w:tcPr>
          <w:p>
            <w:pPr>
              <w:jc w:val="center"/>
            </w:pPr>
            <w:r>
              <w:rPr>
                <w:b/>
                <w:sz w:val="16"/>
              </w:rPr>
              <w:t>Desktop / Laptop</w:t>
            </w:r>
          </w:p>
        </w:tc>
        <w:tc>
          <w:tcPr>
            <w:tcW w:type="dxa" w:w="2016"/>
            <w:shd w:fill="F9FAFB"/>
            <w:tcMar>
              <w:top w:w="60" w:type="dxa"/>
              <w:bottom w:w="60" w:type="dxa"/>
              <w:left w:w="90" w:type="dxa"/>
              <w:right w:w="90" w:type="dxa"/>
            </w:tcMar>
          </w:tcPr>
          <w:p>
            <w:r>
              <w:rPr>
                <w:sz w:val="16"/>
              </w:rPr>
              <w:t>min-width: 1200 px</w:t>
            </w:r>
          </w:p>
        </w:tc>
        <w:tc>
          <w:tcPr>
            <w:tcW w:type="dxa" w:w="2016"/>
            <w:shd w:fill="F9FAFB"/>
            <w:tcMar>
              <w:top w:w="60" w:type="dxa"/>
              <w:bottom w:w="60" w:type="dxa"/>
              <w:left w:w="90" w:type="dxa"/>
              <w:right w:w="90" w:type="dxa"/>
            </w:tcMar>
          </w:tcPr>
          <w:p>
            <w:r>
              <w:rPr>
                <w:sz w:val="16"/>
              </w:rPr>
              <w:t>Banner rộng 1200 x 450 px</w:t>
            </w:r>
          </w:p>
        </w:tc>
        <w:tc>
          <w:tcPr>
            <w:tcW w:type="dxa" w:w="2016"/>
            <w:shd w:fill="F9FAFB"/>
            <w:tcMar>
              <w:top w:w="60" w:type="dxa"/>
              <w:bottom w:w="60" w:type="dxa"/>
              <w:left w:w="90" w:type="dxa"/>
              <w:right w:w="90" w:type="dxa"/>
            </w:tcMar>
          </w:tcPr>
          <w:p>
            <w:r>
              <w:rPr>
                <w:sz w:val="16"/>
              </w:rPr>
              <w:t>Chia 2 cột độc lập (Video 65%, Audio 35%)</w:t>
            </w:r>
          </w:p>
        </w:tc>
        <w:tc>
          <w:tcPr>
            <w:tcW w:type="dxa" w:w="2016"/>
            <w:shd w:fill="F9FAFB"/>
            <w:tcMar>
              <w:top w:w="60" w:type="dxa"/>
              <w:bottom w:w="60" w:type="dxa"/>
              <w:left w:w="90" w:type="dxa"/>
              <w:right w:w="90" w:type="dxa"/>
            </w:tcMar>
          </w:tcPr>
          <w:p>
            <w:r>
              <w:rPr>
                <w:sz w:val="16"/>
              </w:rPr>
              <w:t>Lưới 4 cột ngang (repeat(4, 1fr))</w:t>
            </w:r>
          </w:p>
        </w:tc>
      </w:tr>
    </w:tbl>
    <w:p>
      <w:pPr>
        <w:spacing w:after="80"/>
      </w:pPr>
    </w:p>
    <w:p>
      <w:pPr>
        <w:pStyle w:val="Heading1"/>
      </w:pPr>
      <w:r>
        <w:t>A4. STORYBOARD VÀ BẢNG QUYẾT ĐỊNH MEDIA</w:t>
      </w:r>
    </w:p>
    <w:p>
      <w:r>
        <w:rPr>
          <w:b/>
        </w:rPr>
        <w:t>1. Storyboard video giới thiệu Khoa (18 giây, 5 cảnh):</w:t>
        <w:br/>
      </w:r>
      <w:r>
        <w:t>Cảnh 1 (0-3s): Flycam Cổng IUH &amp; Tòa nhà E | Cảnh 2 (3-7s): Sinh viên học lập trình phòng Lab | Cảnh 3 (7-12s): Thao tác AI, IoT | Cảnh 4 (12-15s): Giải thưởng NCKH &amp; Lễ tốt nghiệp | Cảnh 5 (15-18s): Logo Khoa CNTT IUH chào đón K22.</w:t>
      </w:r>
    </w:p>
    <w:p>
      <w:r>
        <w:rPr>
          <w:b/>
        </w:rPr>
        <w:t>2. Bảng quyết định Media trên toàn site:</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680"/>
        <w:gridCol w:w="1680"/>
        <w:gridCol w:w="1680"/>
        <w:gridCol w:w="1680"/>
        <w:gridCol w:w="1680"/>
        <w:gridCol w:w="1680"/>
      </w:tblGrid>
      <w:tr>
        <w:tc>
          <w:tcPr>
            <w:tcW w:type="dxa" w:w="1680"/>
            <w:shd w:fill="1F4E79"/>
            <w:tcMar>
              <w:top w:w="80" w:type="dxa"/>
              <w:bottom w:w="80" w:type="dxa"/>
              <w:left w:w="100" w:type="dxa"/>
              <w:right w:w="100" w:type="dxa"/>
            </w:tcMar>
          </w:tcPr>
          <w:p>
            <w:pPr>
              <w:jc w:val="center"/>
            </w:pPr>
            <w:r>
              <w:rPr>
                <w:b/>
                <w:color w:val="FFFFFF"/>
                <w:sz w:val="17"/>
              </w:rPr>
              <w:t>STT</w:t>
            </w:r>
          </w:p>
        </w:tc>
        <w:tc>
          <w:tcPr>
            <w:tcW w:type="dxa" w:w="1680"/>
            <w:shd w:fill="1F4E79"/>
            <w:tcMar>
              <w:top w:w="80" w:type="dxa"/>
              <w:bottom w:w="80" w:type="dxa"/>
              <w:left w:w="100" w:type="dxa"/>
              <w:right w:w="100" w:type="dxa"/>
            </w:tcMar>
          </w:tcPr>
          <w:p>
            <w:pPr>
              <w:jc w:val="center"/>
            </w:pPr>
            <w:r>
              <w:rPr>
                <w:b/>
                <w:color w:val="FFFFFF"/>
                <w:sz w:val="17"/>
              </w:rPr>
              <w:t>Phần tử Media</w:t>
            </w:r>
          </w:p>
        </w:tc>
        <w:tc>
          <w:tcPr>
            <w:tcW w:type="dxa" w:w="1680"/>
            <w:shd w:fill="1F4E79"/>
            <w:tcMar>
              <w:top w:w="80" w:type="dxa"/>
              <w:bottom w:w="80" w:type="dxa"/>
              <w:left w:w="100" w:type="dxa"/>
              <w:right w:w="100" w:type="dxa"/>
            </w:tcMar>
          </w:tcPr>
          <w:p>
            <w:pPr>
              <w:jc w:val="center"/>
            </w:pPr>
            <w:r>
              <w:rPr>
                <w:b/>
                <w:color w:val="FFFFFF"/>
                <w:sz w:val="17"/>
              </w:rPr>
              <w:t>Định dạng</w:t>
            </w:r>
          </w:p>
        </w:tc>
        <w:tc>
          <w:tcPr>
            <w:tcW w:type="dxa" w:w="1680"/>
            <w:shd w:fill="1F4E79"/>
            <w:tcMar>
              <w:top w:w="80" w:type="dxa"/>
              <w:bottom w:w="80" w:type="dxa"/>
              <w:left w:w="100" w:type="dxa"/>
              <w:right w:w="100" w:type="dxa"/>
            </w:tcMar>
          </w:tcPr>
          <w:p>
            <w:pPr>
              <w:jc w:val="center"/>
            </w:pPr>
            <w:r>
              <w:rPr>
                <w:b/>
                <w:color w:val="FFFFFF"/>
                <w:sz w:val="17"/>
              </w:rPr>
              <w:t>Độ phân giải / Kích thước</w:t>
            </w:r>
          </w:p>
        </w:tc>
        <w:tc>
          <w:tcPr>
            <w:tcW w:type="dxa" w:w="1680"/>
            <w:shd w:fill="1F4E79"/>
            <w:tcMar>
              <w:top w:w="80" w:type="dxa"/>
              <w:bottom w:w="80" w:type="dxa"/>
              <w:left w:w="100" w:type="dxa"/>
              <w:right w:w="100" w:type="dxa"/>
            </w:tcMar>
          </w:tcPr>
          <w:p>
            <w:pPr>
              <w:jc w:val="center"/>
            </w:pPr>
            <w:r>
              <w:rPr>
                <w:b/>
                <w:color w:val="FFFFFF"/>
                <w:sz w:val="17"/>
              </w:rPr>
              <w:t>Dung lượng / Bitrate</w:t>
            </w:r>
          </w:p>
        </w:tc>
        <w:tc>
          <w:tcPr>
            <w:tcW w:type="dxa" w:w="1680"/>
            <w:shd w:fill="1F4E79"/>
            <w:tcMar>
              <w:top w:w="80" w:type="dxa"/>
              <w:bottom w:w="80" w:type="dxa"/>
              <w:left w:w="100" w:type="dxa"/>
              <w:right w:w="100" w:type="dxa"/>
            </w:tcMar>
          </w:tcPr>
          <w:p>
            <w:pPr>
              <w:jc w:val="center"/>
            </w:pPr>
            <w:r>
              <w:rPr>
                <w:b/>
                <w:color w:val="FFFFFF"/>
                <w:sz w:val="17"/>
              </w:rPr>
              <w:t>Bản quyền &amp; A11y</w:t>
            </w:r>
          </w:p>
        </w:tc>
      </w:tr>
      <w:tr>
        <w:tc>
          <w:tcPr>
            <w:tcW w:type="dxa" w:w="1680"/>
            <w:shd w:fill="F9FAFB"/>
            <w:tcMar>
              <w:top w:w="60" w:type="dxa"/>
              <w:bottom w:w="60" w:type="dxa"/>
              <w:left w:w="90" w:type="dxa"/>
              <w:right w:w="90" w:type="dxa"/>
            </w:tcMar>
          </w:tcPr>
          <w:p>
            <w:pPr>
              <w:jc w:val="center"/>
            </w:pPr>
            <w:r>
              <w:rPr>
                <w:b/>
                <w:sz w:val="16"/>
              </w:rPr>
              <w:t>1</w:t>
            </w:r>
          </w:p>
        </w:tc>
        <w:tc>
          <w:tcPr>
            <w:tcW w:type="dxa" w:w="1680"/>
            <w:shd w:fill="F9FAFB"/>
            <w:tcMar>
              <w:top w:w="60" w:type="dxa"/>
              <w:bottom w:w="60" w:type="dxa"/>
              <w:left w:w="90" w:type="dxa"/>
              <w:right w:w="90" w:type="dxa"/>
            </w:tcMar>
          </w:tcPr>
          <w:p>
            <w:r>
              <w:rPr>
                <w:sz w:val="16"/>
              </w:rPr>
              <w:t>Banner chính</w:t>
            </w:r>
          </w:p>
        </w:tc>
        <w:tc>
          <w:tcPr>
            <w:tcW w:type="dxa" w:w="1680"/>
            <w:shd w:fill="F9FAFB"/>
            <w:tcMar>
              <w:top w:w="60" w:type="dxa"/>
              <w:bottom w:w="60" w:type="dxa"/>
              <w:left w:w="90" w:type="dxa"/>
              <w:right w:w="90" w:type="dxa"/>
            </w:tcMar>
          </w:tcPr>
          <w:p>
            <w:r>
              <w:rPr>
                <w:sz w:val="16"/>
              </w:rPr>
              <w:t>WebP (fallback JPG)</w:t>
            </w:r>
          </w:p>
        </w:tc>
        <w:tc>
          <w:tcPr>
            <w:tcW w:type="dxa" w:w="1680"/>
            <w:shd w:fill="F9FAFB"/>
            <w:tcMar>
              <w:top w:w="60" w:type="dxa"/>
              <w:bottom w:w="60" w:type="dxa"/>
              <w:left w:w="90" w:type="dxa"/>
              <w:right w:w="90" w:type="dxa"/>
            </w:tcMar>
          </w:tcPr>
          <w:p>
            <w:r>
              <w:rPr>
                <w:sz w:val="16"/>
              </w:rPr>
              <w:t>1200 x 450 px</w:t>
            </w:r>
          </w:p>
        </w:tc>
        <w:tc>
          <w:tcPr>
            <w:tcW w:type="dxa" w:w="1680"/>
            <w:shd w:fill="F9FAFB"/>
            <w:tcMar>
              <w:top w:w="60" w:type="dxa"/>
              <w:bottom w:w="60" w:type="dxa"/>
              <w:left w:w="90" w:type="dxa"/>
              <w:right w:w="90" w:type="dxa"/>
            </w:tcMar>
          </w:tcPr>
          <w:p>
            <w:r>
              <w:rPr>
                <w:sz w:val="16"/>
              </w:rPr>
              <w:t>85 KB</w:t>
            </w:r>
          </w:p>
        </w:tc>
        <w:tc>
          <w:tcPr>
            <w:tcW w:type="dxa" w:w="1680"/>
            <w:shd w:fill="F9FAFB"/>
            <w:tcMar>
              <w:top w:w="60" w:type="dxa"/>
              <w:bottom w:w="60" w:type="dxa"/>
              <w:left w:w="90" w:type="dxa"/>
              <w:right w:w="90" w:type="dxa"/>
            </w:tcMar>
          </w:tcPr>
          <w:p>
            <w:r>
              <w:rPr>
                <w:sz w:val="16"/>
              </w:rPr>
              <w:t>Tự chụp; alt rõ nghĩa</w:t>
            </w:r>
          </w:p>
        </w:tc>
      </w:tr>
      <w:tr>
        <w:tc>
          <w:tcPr>
            <w:tcW w:type="dxa" w:w="1680"/>
            <w:shd w:fill="FFFFFF"/>
            <w:tcMar>
              <w:top w:w="60" w:type="dxa"/>
              <w:bottom w:w="60" w:type="dxa"/>
              <w:left w:w="90" w:type="dxa"/>
              <w:right w:w="90" w:type="dxa"/>
            </w:tcMar>
          </w:tcPr>
          <w:p>
            <w:pPr>
              <w:jc w:val="center"/>
            </w:pPr>
            <w:r>
              <w:rPr>
                <w:b/>
                <w:sz w:val="16"/>
              </w:rPr>
              <w:t>2</w:t>
            </w:r>
          </w:p>
        </w:tc>
        <w:tc>
          <w:tcPr>
            <w:tcW w:type="dxa" w:w="1680"/>
            <w:shd w:fill="FFFFFF"/>
            <w:tcMar>
              <w:top w:w="60" w:type="dxa"/>
              <w:bottom w:w="60" w:type="dxa"/>
              <w:left w:w="90" w:type="dxa"/>
              <w:right w:w="90" w:type="dxa"/>
            </w:tcMar>
          </w:tcPr>
          <w:p>
            <w:r>
              <w:rPr>
                <w:sz w:val="16"/>
              </w:rPr>
              <w:t>Logo khoa &amp; trường</w:t>
            </w:r>
          </w:p>
        </w:tc>
        <w:tc>
          <w:tcPr>
            <w:tcW w:type="dxa" w:w="1680"/>
            <w:shd w:fill="FFFFFF"/>
            <w:tcMar>
              <w:top w:w="60" w:type="dxa"/>
              <w:bottom w:w="60" w:type="dxa"/>
              <w:left w:w="90" w:type="dxa"/>
              <w:right w:w="90" w:type="dxa"/>
            </w:tcMar>
          </w:tcPr>
          <w:p>
            <w:r>
              <w:rPr>
                <w:sz w:val="16"/>
              </w:rPr>
              <w:t>SVG</w:t>
            </w:r>
          </w:p>
        </w:tc>
        <w:tc>
          <w:tcPr>
            <w:tcW w:type="dxa" w:w="1680"/>
            <w:shd w:fill="FFFFFF"/>
            <w:tcMar>
              <w:top w:w="60" w:type="dxa"/>
              <w:bottom w:w="60" w:type="dxa"/>
              <w:left w:w="90" w:type="dxa"/>
              <w:right w:w="90" w:type="dxa"/>
            </w:tcMar>
          </w:tcPr>
          <w:p>
            <w:r>
              <w:rPr>
                <w:sz w:val="16"/>
              </w:rPr>
              <w:t>200 x 60 px</w:t>
            </w:r>
          </w:p>
        </w:tc>
        <w:tc>
          <w:tcPr>
            <w:tcW w:type="dxa" w:w="1680"/>
            <w:shd w:fill="FFFFFF"/>
            <w:tcMar>
              <w:top w:w="60" w:type="dxa"/>
              <w:bottom w:w="60" w:type="dxa"/>
              <w:left w:w="90" w:type="dxa"/>
              <w:right w:w="90" w:type="dxa"/>
            </w:tcMar>
          </w:tcPr>
          <w:p>
            <w:r>
              <w:rPr>
                <w:sz w:val="16"/>
              </w:rPr>
              <w:t>8 KB</w:t>
            </w:r>
          </w:p>
        </w:tc>
        <w:tc>
          <w:tcPr>
            <w:tcW w:type="dxa" w:w="1680"/>
            <w:shd w:fill="FFFFFF"/>
            <w:tcMar>
              <w:top w:w="60" w:type="dxa"/>
              <w:bottom w:w="60" w:type="dxa"/>
              <w:left w:w="90" w:type="dxa"/>
              <w:right w:w="90" w:type="dxa"/>
            </w:tcMar>
          </w:tcPr>
          <w:p>
            <w:r>
              <w:rPr>
                <w:sz w:val="16"/>
              </w:rPr>
              <w:t>IUH; đồ họa vector</w:t>
            </w:r>
          </w:p>
        </w:tc>
      </w:tr>
      <w:tr>
        <w:tc>
          <w:tcPr>
            <w:tcW w:type="dxa" w:w="1680"/>
            <w:shd w:fill="F9FAFB"/>
            <w:tcMar>
              <w:top w:w="60" w:type="dxa"/>
              <w:bottom w:w="60" w:type="dxa"/>
              <w:left w:w="90" w:type="dxa"/>
              <w:right w:w="90" w:type="dxa"/>
            </w:tcMar>
          </w:tcPr>
          <w:p>
            <w:pPr>
              <w:jc w:val="center"/>
            </w:pPr>
            <w:r>
              <w:rPr>
                <w:b/>
                <w:sz w:val="16"/>
              </w:rPr>
              <w:t>3</w:t>
            </w:r>
          </w:p>
        </w:tc>
        <w:tc>
          <w:tcPr>
            <w:tcW w:type="dxa" w:w="1680"/>
            <w:shd w:fill="F9FAFB"/>
            <w:tcMar>
              <w:top w:w="60" w:type="dxa"/>
              <w:bottom w:w="60" w:type="dxa"/>
              <w:left w:w="90" w:type="dxa"/>
              <w:right w:w="90" w:type="dxa"/>
            </w:tcMar>
          </w:tcPr>
          <w:p>
            <w:r>
              <w:rPr>
                <w:sz w:val="16"/>
              </w:rPr>
              <w:t>Ảnh 4 ngành học</w:t>
            </w:r>
          </w:p>
        </w:tc>
        <w:tc>
          <w:tcPr>
            <w:tcW w:type="dxa" w:w="1680"/>
            <w:shd w:fill="F9FAFB"/>
            <w:tcMar>
              <w:top w:w="60" w:type="dxa"/>
              <w:bottom w:w="60" w:type="dxa"/>
              <w:left w:w="90" w:type="dxa"/>
              <w:right w:w="90" w:type="dxa"/>
            </w:tcMar>
          </w:tcPr>
          <w:p>
            <w:r>
              <w:rPr>
                <w:sz w:val="16"/>
              </w:rPr>
              <w:t>WebP (srcset 3 cỡ)</w:t>
            </w:r>
          </w:p>
        </w:tc>
        <w:tc>
          <w:tcPr>
            <w:tcW w:type="dxa" w:w="1680"/>
            <w:shd w:fill="F9FAFB"/>
            <w:tcMar>
              <w:top w:w="60" w:type="dxa"/>
              <w:bottom w:w="60" w:type="dxa"/>
              <w:left w:w="90" w:type="dxa"/>
              <w:right w:w="90" w:type="dxa"/>
            </w:tcMar>
          </w:tcPr>
          <w:p>
            <w:r>
              <w:rPr>
                <w:sz w:val="16"/>
              </w:rPr>
              <w:t>400 / 800 px</w:t>
            </w:r>
          </w:p>
        </w:tc>
        <w:tc>
          <w:tcPr>
            <w:tcW w:type="dxa" w:w="1680"/>
            <w:shd w:fill="F9FAFB"/>
            <w:tcMar>
              <w:top w:w="60" w:type="dxa"/>
              <w:bottom w:w="60" w:type="dxa"/>
              <w:left w:w="90" w:type="dxa"/>
              <w:right w:w="90" w:type="dxa"/>
            </w:tcMar>
          </w:tcPr>
          <w:p>
            <w:r>
              <w:rPr>
                <w:sz w:val="16"/>
              </w:rPr>
              <w:t>35 KB / ảnh</w:t>
            </w:r>
          </w:p>
        </w:tc>
        <w:tc>
          <w:tcPr>
            <w:tcW w:type="dxa" w:w="1680"/>
            <w:shd w:fill="F9FAFB"/>
            <w:tcMar>
              <w:top w:w="60" w:type="dxa"/>
              <w:bottom w:w="60" w:type="dxa"/>
              <w:left w:w="90" w:type="dxa"/>
              <w:right w:w="90" w:type="dxa"/>
            </w:tcMar>
          </w:tcPr>
          <w:p>
            <w:r>
              <w:rPr>
                <w:sz w:val="16"/>
              </w:rPr>
              <w:t>Creative Commons; alt chi tiết</w:t>
            </w:r>
          </w:p>
        </w:tc>
      </w:tr>
      <w:tr>
        <w:tc>
          <w:tcPr>
            <w:tcW w:type="dxa" w:w="1680"/>
            <w:shd w:fill="FFFFFF"/>
            <w:tcMar>
              <w:top w:w="60" w:type="dxa"/>
              <w:bottom w:w="60" w:type="dxa"/>
              <w:left w:w="90" w:type="dxa"/>
              <w:right w:w="90" w:type="dxa"/>
            </w:tcMar>
          </w:tcPr>
          <w:p>
            <w:pPr>
              <w:jc w:val="center"/>
            </w:pPr>
            <w:r>
              <w:rPr>
                <w:b/>
                <w:sz w:val="16"/>
              </w:rPr>
              <w:t>4</w:t>
            </w:r>
          </w:p>
        </w:tc>
        <w:tc>
          <w:tcPr>
            <w:tcW w:type="dxa" w:w="1680"/>
            <w:shd w:fill="FFFFFF"/>
            <w:tcMar>
              <w:top w:w="60" w:type="dxa"/>
              <w:bottom w:w="60" w:type="dxa"/>
              <w:left w:w="90" w:type="dxa"/>
              <w:right w:w="90" w:type="dxa"/>
            </w:tcMar>
          </w:tcPr>
          <w:p>
            <w:r>
              <w:rPr>
                <w:sz w:val="16"/>
              </w:rPr>
              <w:t>Video giới thiệu (18s)</w:t>
            </w:r>
          </w:p>
        </w:tc>
        <w:tc>
          <w:tcPr>
            <w:tcW w:type="dxa" w:w="1680"/>
            <w:shd w:fill="FFFFFF"/>
            <w:tcMar>
              <w:top w:w="60" w:type="dxa"/>
              <w:bottom w:w="60" w:type="dxa"/>
              <w:left w:w="90" w:type="dxa"/>
              <w:right w:w="90" w:type="dxa"/>
            </w:tcMar>
          </w:tcPr>
          <w:p>
            <w:r>
              <w:rPr>
                <w:sz w:val="16"/>
              </w:rPr>
              <w:t>MP4 (H.264) + WebM</w:t>
            </w:r>
          </w:p>
        </w:tc>
        <w:tc>
          <w:tcPr>
            <w:tcW w:type="dxa" w:w="1680"/>
            <w:shd w:fill="FFFFFF"/>
            <w:tcMar>
              <w:top w:w="60" w:type="dxa"/>
              <w:bottom w:w="60" w:type="dxa"/>
              <w:left w:w="90" w:type="dxa"/>
              <w:right w:w="90" w:type="dxa"/>
            </w:tcMar>
          </w:tcPr>
          <w:p>
            <w:r>
              <w:rPr>
                <w:sz w:val="16"/>
              </w:rPr>
              <w:t>1280 x 720 (720p)</w:t>
            </w:r>
          </w:p>
        </w:tc>
        <w:tc>
          <w:tcPr>
            <w:tcW w:type="dxa" w:w="1680"/>
            <w:shd w:fill="FFFFFF"/>
            <w:tcMar>
              <w:top w:w="60" w:type="dxa"/>
              <w:bottom w:w="60" w:type="dxa"/>
              <w:left w:w="90" w:type="dxa"/>
              <w:right w:w="90" w:type="dxa"/>
            </w:tcMar>
          </w:tcPr>
          <w:p>
            <w:r>
              <w:rPr>
                <w:sz w:val="16"/>
              </w:rPr>
              <w:t>2.0 Mbps (~4.5 MB)</w:t>
            </w:r>
          </w:p>
        </w:tc>
        <w:tc>
          <w:tcPr>
            <w:tcW w:type="dxa" w:w="1680"/>
            <w:shd w:fill="FFFFFF"/>
            <w:tcMar>
              <w:top w:w="60" w:type="dxa"/>
              <w:bottom w:w="60" w:type="dxa"/>
              <w:left w:w="90" w:type="dxa"/>
              <w:right w:w="90" w:type="dxa"/>
            </w:tcMar>
          </w:tcPr>
          <w:p>
            <w:r>
              <w:rPr>
                <w:sz w:val="16"/>
              </w:rPr>
              <w:t>Có phụ đề subtitles_vi.vtt</w:t>
            </w:r>
          </w:p>
        </w:tc>
      </w:tr>
      <w:tr>
        <w:tc>
          <w:tcPr>
            <w:tcW w:type="dxa" w:w="1680"/>
            <w:shd w:fill="F9FAFB"/>
            <w:tcMar>
              <w:top w:w="60" w:type="dxa"/>
              <w:bottom w:w="60" w:type="dxa"/>
              <w:left w:w="90" w:type="dxa"/>
              <w:right w:w="90" w:type="dxa"/>
            </w:tcMar>
          </w:tcPr>
          <w:p>
            <w:pPr>
              <w:jc w:val="center"/>
            </w:pPr>
            <w:r>
              <w:rPr>
                <w:b/>
                <w:sz w:val="16"/>
              </w:rPr>
              <w:t>5</w:t>
            </w:r>
          </w:p>
        </w:tc>
        <w:tc>
          <w:tcPr>
            <w:tcW w:type="dxa" w:w="1680"/>
            <w:shd w:fill="F9FAFB"/>
            <w:tcMar>
              <w:top w:w="60" w:type="dxa"/>
              <w:bottom w:w="60" w:type="dxa"/>
              <w:left w:w="90" w:type="dxa"/>
              <w:right w:w="90" w:type="dxa"/>
            </w:tcMar>
          </w:tcPr>
          <w:p>
            <w:r>
              <w:rPr>
                <w:sz w:val="16"/>
              </w:rPr>
              <w:t>Poster Video</w:t>
            </w:r>
          </w:p>
        </w:tc>
        <w:tc>
          <w:tcPr>
            <w:tcW w:type="dxa" w:w="1680"/>
            <w:shd w:fill="F9FAFB"/>
            <w:tcMar>
              <w:top w:w="60" w:type="dxa"/>
              <w:bottom w:w="60" w:type="dxa"/>
              <w:left w:w="90" w:type="dxa"/>
              <w:right w:w="90" w:type="dxa"/>
            </w:tcMar>
          </w:tcPr>
          <w:p>
            <w:r>
              <w:rPr>
                <w:sz w:val="16"/>
              </w:rPr>
              <w:t>JPEG 80%</w:t>
            </w:r>
          </w:p>
        </w:tc>
        <w:tc>
          <w:tcPr>
            <w:tcW w:type="dxa" w:w="1680"/>
            <w:shd w:fill="F9FAFB"/>
            <w:tcMar>
              <w:top w:w="60" w:type="dxa"/>
              <w:bottom w:w="60" w:type="dxa"/>
              <w:left w:w="90" w:type="dxa"/>
              <w:right w:w="90" w:type="dxa"/>
            </w:tcMar>
          </w:tcPr>
          <w:p>
            <w:r>
              <w:rPr>
                <w:sz w:val="16"/>
              </w:rPr>
              <w:t>1280 x 720 px</w:t>
            </w:r>
          </w:p>
        </w:tc>
        <w:tc>
          <w:tcPr>
            <w:tcW w:type="dxa" w:w="1680"/>
            <w:shd w:fill="F9FAFB"/>
            <w:tcMar>
              <w:top w:w="60" w:type="dxa"/>
              <w:bottom w:w="60" w:type="dxa"/>
              <w:left w:w="90" w:type="dxa"/>
              <w:right w:w="90" w:type="dxa"/>
            </w:tcMar>
          </w:tcPr>
          <w:p>
            <w:r>
              <w:rPr>
                <w:sz w:val="16"/>
              </w:rPr>
              <w:t>45 KB</w:t>
            </w:r>
          </w:p>
        </w:tc>
        <w:tc>
          <w:tcPr>
            <w:tcW w:type="dxa" w:w="1680"/>
            <w:shd w:fill="F9FAFB"/>
            <w:tcMar>
              <w:top w:w="60" w:type="dxa"/>
              <w:bottom w:w="60" w:type="dxa"/>
              <w:left w:w="90" w:type="dxa"/>
              <w:right w:w="90" w:type="dxa"/>
            </w:tcMar>
          </w:tcPr>
          <w:p>
            <w:r>
              <w:rPr>
                <w:sz w:val="16"/>
              </w:rPr>
              <w:t>Khung hình nét nhất, chống CLS</w:t>
            </w:r>
          </w:p>
        </w:tc>
      </w:tr>
      <w:tr>
        <w:tc>
          <w:tcPr>
            <w:tcW w:type="dxa" w:w="1680"/>
            <w:shd w:fill="FFFFFF"/>
            <w:tcMar>
              <w:top w:w="60" w:type="dxa"/>
              <w:bottom w:w="60" w:type="dxa"/>
              <w:left w:w="90" w:type="dxa"/>
              <w:right w:w="90" w:type="dxa"/>
            </w:tcMar>
          </w:tcPr>
          <w:p>
            <w:pPr>
              <w:jc w:val="center"/>
            </w:pPr>
            <w:r>
              <w:rPr>
                <w:b/>
                <w:sz w:val="16"/>
              </w:rPr>
              <w:t>6</w:t>
            </w:r>
          </w:p>
        </w:tc>
        <w:tc>
          <w:tcPr>
            <w:tcW w:type="dxa" w:w="1680"/>
            <w:shd w:fill="FFFFFF"/>
            <w:tcMar>
              <w:top w:w="60" w:type="dxa"/>
              <w:bottom w:w="60" w:type="dxa"/>
              <w:left w:w="90" w:type="dxa"/>
              <w:right w:w="90" w:type="dxa"/>
            </w:tcMar>
          </w:tcPr>
          <w:p>
            <w:r>
              <w:rPr>
                <w:sz w:val="16"/>
              </w:rPr>
              <w:t>Podcast tư vấn</w:t>
            </w:r>
          </w:p>
        </w:tc>
        <w:tc>
          <w:tcPr>
            <w:tcW w:type="dxa" w:w="1680"/>
            <w:shd w:fill="FFFFFF"/>
            <w:tcMar>
              <w:top w:w="60" w:type="dxa"/>
              <w:bottom w:w="60" w:type="dxa"/>
              <w:left w:w="90" w:type="dxa"/>
              <w:right w:w="90" w:type="dxa"/>
            </w:tcMar>
          </w:tcPr>
          <w:p>
            <w:r>
              <w:rPr>
                <w:sz w:val="16"/>
              </w:rPr>
              <w:t>MP3</w:t>
            </w:r>
          </w:p>
        </w:tc>
        <w:tc>
          <w:tcPr>
            <w:tcW w:type="dxa" w:w="1680"/>
            <w:shd w:fill="FFFFFF"/>
            <w:tcMar>
              <w:top w:w="60" w:type="dxa"/>
              <w:bottom w:w="60" w:type="dxa"/>
              <w:left w:w="90" w:type="dxa"/>
              <w:right w:w="90" w:type="dxa"/>
            </w:tcMar>
          </w:tcPr>
          <w:p>
            <w:r>
              <w:rPr>
                <w:sz w:val="16"/>
              </w:rPr>
              <w:t>Stereo, 44.1 kHz</w:t>
            </w:r>
          </w:p>
        </w:tc>
        <w:tc>
          <w:tcPr>
            <w:tcW w:type="dxa" w:w="1680"/>
            <w:shd w:fill="FFFFFF"/>
            <w:tcMar>
              <w:top w:w="60" w:type="dxa"/>
              <w:bottom w:w="60" w:type="dxa"/>
              <w:left w:w="90" w:type="dxa"/>
              <w:right w:w="90" w:type="dxa"/>
            </w:tcMar>
          </w:tcPr>
          <w:p>
            <w:r>
              <w:rPr>
                <w:sz w:val="16"/>
              </w:rPr>
              <w:t>128 kbps (~480 KB)</w:t>
            </w:r>
          </w:p>
        </w:tc>
        <w:tc>
          <w:tcPr>
            <w:tcW w:type="dxa" w:w="1680"/>
            <w:shd w:fill="FFFFFF"/>
            <w:tcMar>
              <w:top w:w="60" w:type="dxa"/>
              <w:bottom w:w="60" w:type="dxa"/>
              <w:left w:w="90" w:type="dxa"/>
              <w:right w:w="90" w:type="dxa"/>
            </w:tcMar>
          </w:tcPr>
          <w:p>
            <w:r>
              <w:rPr>
                <w:sz w:val="16"/>
              </w:rPr>
              <w:t>Có văn bản thay thế fallback</w:t>
            </w:r>
          </w:p>
        </w:tc>
      </w:tr>
    </w:tbl>
    <w:p>
      <w:pPr>
        <w:spacing w:after="80"/>
      </w:pPr>
    </w:p>
    <w:p>
      <w:r>
        <w:rPr>
          <w:b/>
        </w:rPr>
        <w:t>3. Chứng minh Ngân sách Trang chủ (&lt;= 1.5 MB):</w:t>
        <w:br/>
      </w:r>
      <w:r>
        <w:t>• HTML (14 KB) + CSS (22 KB) + JS (8 KB) + Logo (8 KB) + Banner WebP (85 KB) + 4 Thumbnails (140 KB) + Poster Video (45 KB) = 322 KB (~0.32 MB).</w:t>
        <w:br/>
      </w:r>
      <w:r>
        <w:t>• Video và Audio cấu hình preload='metadata' (chỉ nạp vài KB header, không tải ngầm toàn bộ dữ liệu khi chưa bấm Play).</w:t>
        <w:br/>
      </w:r>
      <w:r>
        <w:t>-&gt; Tổng dung lượng ban đầu là 322 KB, chỉ chiếm 21.5% mức trần 1.5 MB. Tải chỉ mất 0.13 giây trên mạng 4G (20 Mbps), đạt điểm tối đa Core Web Vitals (LCP &lt; 1.2s).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2626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C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